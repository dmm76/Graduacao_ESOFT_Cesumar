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AB9F0" w14:textId="4668A96A" w:rsidR="003D7325" w:rsidRPr="00BC2FA1" w:rsidRDefault="00B65191" w:rsidP="00B65191">
      <w:pPr>
        <w:pStyle w:val="Ttulo1"/>
        <w:spacing w:line="240" w:lineRule="auto"/>
        <w:jc w:val="center"/>
        <w:rPr>
          <w:rFonts w:ascii="Arial" w:hAnsi="Arial" w:cs="Arial"/>
          <w:sz w:val="24"/>
          <w:szCs w:val="24"/>
        </w:rPr>
      </w:pPr>
      <w:bookmarkStart w:id="0" w:name="_Hlk195001082"/>
      <w:r w:rsidRPr="00BC2FA1">
        <w:rPr>
          <w:rFonts w:ascii="Arial" w:hAnsi="Arial" w:cs="Arial"/>
          <w:sz w:val="24"/>
          <w:szCs w:val="24"/>
        </w:rPr>
        <w:t>Douglas Marcelo Monquero</w:t>
      </w:r>
    </w:p>
    <w:p w14:paraId="5FAC35E7" w14:textId="41496794" w:rsidR="003D7325" w:rsidRPr="00BC2FA1" w:rsidRDefault="00F5429C" w:rsidP="00B65191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 xml:space="preserve">Dados </w:t>
      </w:r>
      <w:proofErr w:type="spellStart"/>
      <w:r w:rsidRPr="00BC2FA1">
        <w:rPr>
          <w:rFonts w:ascii="Arial" w:hAnsi="Arial" w:cs="Arial"/>
          <w:sz w:val="24"/>
          <w:szCs w:val="24"/>
        </w:rPr>
        <w:t>Pessoais</w:t>
      </w:r>
      <w:proofErr w:type="spellEnd"/>
      <w:r w:rsidR="00BC2FA1">
        <w:rPr>
          <w:rFonts w:ascii="Arial" w:hAnsi="Arial" w:cs="Arial"/>
          <w:sz w:val="24"/>
          <w:szCs w:val="24"/>
        </w:rPr>
        <w:br/>
      </w:r>
    </w:p>
    <w:p w14:paraId="30DCB664" w14:textId="50BBB068" w:rsidR="00F5429C" w:rsidRDefault="00F5429C" w:rsidP="00B65191">
      <w:pPr>
        <w:spacing w:line="240" w:lineRule="auto"/>
      </w:pPr>
      <w:proofErr w:type="spellStart"/>
      <w:r w:rsidRPr="00BC2FA1">
        <w:rPr>
          <w:rFonts w:ascii="Arial" w:hAnsi="Arial" w:cs="Arial"/>
          <w:sz w:val="24"/>
          <w:szCs w:val="24"/>
        </w:rPr>
        <w:t>Telefone</w:t>
      </w:r>
      <w:proofErr w:type="spellEnd"/>
      <w:r w:rsidRPr="00BC2FA1">
        <w:rPr>
          <w:rFonts w:ascii="Arial" w:hAnsi="Arial" w:cs="Arial"/>
          <w:sz w:val="24"/>
          <w:szCs w:val="24"/>
        </w:rPr>
        <w:t>: (</w:t>
      </w:r>
      <w:r w:rsidR="00B65191" w:rsidRPr="00BC2FA1">
        <w:rPr>
          <w:rFonts w:ascii="Arial" w:hAnsi="Arial" w:cs="Arial"/>
          <w:sz w:val="24"/>
          <w:szCs w:val="24"/>
        </w:rPr>
        <w:t>44) 99901-3434</w:t>
      </w:r>
      <w:r w:rsidRPr="00BC2FA1">
        <w:rPr>
          <w:rFonts w:ascii="Arial" w:hAnsi="Arial" w:cs="Arial"/>
          <w:sz w:val="24"/>
          <w:szCs w:val="24"/>
        </w:rPr>
        <w:br/>
        <w:t xml:space="preserve">Email: </w:t>
      </w:r>
      <w:r w:rsidR="00B65191" w:rsidRPr="00BC2FA1">
        <w:rPr>
          <w:rFonts w:ascii="Arial" w:hAnsi="Arial" w:cs="Arial"/>
          <w:sz w:val="24"/>
          <w:szCs w:val="24"/>
        </w:rPr>
        <w:t>douglas.monquero@gmail.com</w:t>
      </w:r>
      <w:r w:rsidRPr="00BC2FA1">
        <w:rPr>
          <w:rFonts w:ascii="Arial" w:hAnsi="Arial" w:cs="Arial"/>
          <w:sz w:val="24"/>
          <w:szCs w:val="24"/>
        </w:rPr>
        <w:br/>
      </w:r>
      <w:proofErr w:type="spellStart"/>
      <w:r w:rsidR="00B65191" w:rsidRPr="00BC2FA1">
        <w:rPr>
          <w:rFonts w:ascii="Arial" w:hAnsi="Arial" w:cs="Arial"/>
          <w:sz w:val="24"/>
          <w:szCs w:val="24"/>
        </w:rPr>
        <w:t>Maringá</w:t>
      </w:r>
      <w:proofErr w:type="spellEnd"/>
      <w:r w:rsidR="00B65191" w:rsidRPr="00BC2F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</w:t>
      </w:r>
      <w:r w:rsidR="00B65191" w:rsidRPr="00BC2FA1">
        <w:rPr>
          <w:rFonts w:ascii="Arial" w:hAnsi="Arial" w:cs="Arial"/>
          <w:sz w:val="24"/>
          <w:szCs w:val="24"/>
        </w:rPr>
        <w:t xml:space="preserve"> PR</w:t>
      </w:r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hyperlink r:id="rId6" w:history="1">
        <w:r w:rsidRPr="004D2C9D">
          <w:rPr>
            <w:rStyle w:val="Hyperlink"/>
            <w:rFonts w:ascii="Arial" w:hAnsi="Arial" w:cs="Arial"/>
            <w:sz w:val="24"/>
            <w:szCs w:val="24"/>
          </w:rPr>
          <w:t>https://github.com/dmm76</w:t>
        </w:r>
      </w:hyperlink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linkedin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hyperlink r:id="rId7" w:history="1">
        <w:r w:rsidRPr="004D2C9D">
          <w:rPr>
            <w:rStyle w:val="Hyperlink"/>
          </w:rPr>
          <w:t>www.linkedin.com/in/douglas-monquero</w:t>
        </w:r>
      </w:hyperlink>
    </w:p>
    <w:p w14:paraId="5859833E" w14:textId="32E97565" w:rsidR="003D7325" w:rsidRPr="00BC2FA1" w:rsidRDefault="00F5429C" w:rsidP="00B65191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Objetivo</w:t>
      </w:r>
      <w:proofErr w:type="spellEnd"/>
      <w:r w:rsidR="00BC2FA1">
        <w:rPr>
          <w:rFonts w:ascii="Arial" w:hAnsi="Arial" w:cs="Arial"/>
          <w:sz w:val="24"/>
          <w:szCs w:val="24"/>
        </w:rPr>
        <w:br/>
      </w:r>
    </w:p>
    <w:p w14:paraId="7D0CD73B" w14:textId="383AB2D2" w:rsidR="003D7325" w:rsidRPr="00BC2FA1" w:rsidRDefault="00F5429C" w:rsidP="00B65191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Estágio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como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Desenvolvedor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r w:rsidR="00BC2FA1">
        <w:rPr>
          <w:rFonts w:ascii="Arial" w:hAnsi="Arial" w:cs="Arial"/>
          <w:sz w:val="24"/>
          <w:szCs w:val="24"/>
        </w:rPr>
        <w:t>(</w:t>
      </w:r>
      <w:r w:rsidRPr="00BC2FA1">
        <w:rPr>
          <w:rFonts w:ascii="Arial" w:hAnsi="Arial" w:cs="Arial"/>
          <w:sz w:val="24"/>
          <w:szCs w:val="24"/>
        </w:rPr>
        <w:t>Web Full Stack</w:t>
      </w:r>
      <w:r w:rsidR="00BC2FA1">
        <w:rPr>
          <w:rFonts w:ascii="Arial" w:hAnsi="Arial" w:cs="Arial"/>
          <w:sz w:val="24"/>
          <w:szCs w:val="24"/>
        </w:rPr>
        <w:t xml:space="preserve"> – Desktop – Mobile)</w:t>
      </w:r>
    </w:p>
    <w:p w14:paraId="70AA0058" w14:textId="44134922" w:rsidR="003D7325" w:rsidRPr="00BC2FA1" w:rsidRDefault="00F5429C" w:rsidP="00B65191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Resumo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Profissional</w:t>
      </w:r>
      <w:proofErr w:type="spellEnd"/>
      <w:r w:rsidR="00BC2FA1">
        <w:rPr>
          <w:rFonts w:ascii="Arial" w:hAnsi="Arial" w:cs="Arial"/>
          <w:sz w:val="24"/>
          <w:szCs w:val="24"/>
        </w:rPr>
        <w:br/>
      </w:r>
    </w:p>
    <w:p w14:paraId="44DC315F" w14:textId="5397577C" w:rsidR="003D7325" w:rsidRPr="00BC2FA1" w:rsidRDefault="00F5429C" w:rsidP="00B65191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Estudante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65191" w:rsidRPr="00BC2FA1">
        <w:rPr>
          <w:rFonts w:ascii="Arial" w:hAnsi="Arial" w:cs="Arial"/>
          <w:sz w:val="24"/>
          <w:szCs w:val="24"/>
        </w:rPr>
        <w:t>Engenharia</w:t>
      </w:r>
      <w:proofErr w:type="spellEnd"/>
      <w:r w:rsidR="00B65191" w:rsidRPr="00BC2FA1">
        <w:rPr>
          <w:rFonts w:ascii="Arial" w:hAnsi="Arial" w:cs="Arial"/>
          <w:sz w:val="24"/>
          <w:szCs w:val="24"/>
        </w:rPr>
        <w:t xml:space="preserve"> de </w:t>
      </w:r>
      <w:r w:rsidR="008E3C3F" w:rsidRPr="00BC2FA1">
        <w:rPr>
          <w:rFonts w:ascii="Arial" w:hAnsi="Arial" w:cs="Arial"/>
          <w:sz w:val="24"/>
          <w:szCs w:val="24"/>
        </w:rPr>
        <w:t>Software (</w:t>
      </w:r>
      <w:r w:rsidR="00B65191" w:rsidRPr="00BC2FA1">
        <w:rPr>
          <w:rFonts w:ascii="Arial" w:hAnsi="Arial" w:cs="Arial"/>
          <w:sz w:val="24"/>
          <w:szCs w:val="24"/>
        </w:rPr>
        <w:t>Unicesumar - EAD)</w:t>
      </w:r>
      <w:r w:rsidRPr="00BC2FA1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BC2FA1">
        <w:rPr>
          <w:rFonts w:ascii="Arial" w:hAnsi="Arial" w:cs="Arial"/>
          <w:sz w:val="24"/>
          <w:szCs w:val="24"/>
        </w:rPr>
        <w:t>conhecimentos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tecnologias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web. Busco uma oportunidade para aplicar e aprimorar meus conhecimentos em projetos reais.</w:t>
      </w:r>
    </w:p>
    <w:p w14:paraId="4E5ED7A9" w14:textId="20144121" w:rsidR="003D7325" w:rsidRPr="00BC2FA1" w:rsidRDefault="00F5429C" w:rsidP="00B65191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Formação</w:t>
      </w:r>
      <w:proofErr w:type="spellEnd"/>
      <w:r w:rsidR="00BC2FA1">
        <w:rPr>
          <w:rFonts w:ascii="Arial" w:hAnsi="Arial" w:cs="Arial"/>
          <w:sz w:val="24"/>
          <w:szCs w:val="24"/>
        </w:rPr>
        <w:br/>
      </w:r>
    </w:p>
    <w:p w14:paraId="1F5179B4" w14:textId="41AD1A21" w:rsidR="008E3C3F" w:rsidRPr="00BC2FA1" w:rsidRDefault="00B65191" w:rsidP="00B65191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desenvolvedor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Web – </w:t>
      </w:r>
      <w:proofErr w:type="spellStart"/>
      <w:r w:rsidRPr="00BC2FA1">
        <w:rPr>
          <w:rFonts w:ascii="Arial" w:hAnsi="Arial" w:cs="Arial"/>
          <w:sz w:val="24"/>
          <w:szCs w:val="24"/>
        </w:rPr>
        <w:t>Comunidade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DevStart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– LAB365 – Senai/SC</w:t>
      </w:r>
      <w:r w:rsidR="008E3C3F" w:rsidRPr="00BC2FA1">
        <w:rPr>
          <w:rFonts w:ascii="Arial" w:hAnsi="Arial" w:cs="Arial"/>
          <w:sz w:val="24"/>
          <w:szCs w:val="24"/>
        </w:rPr>
        <w:br/>
        <w:t xml:space="preserve">Ano de </w:t>
      </w:r>
      <w:proofErr w:type="spellStart"/>
      <w:r w:rsidR="008E3C3F" w:rsidRPr="00BC2FA1">
        <w:rPr>
          <w:rFonts w:ascii="Arial" w:hAnsi="Arial" w:cs="Arial"/>
          <w:sz w:val="24"/>
          <w:szCs w:val="24"/>
        </w:rPr>
        <w:t>Conclusão</w:t>
      </w:r>
      <w:proofErr w:type="spellEnd"/>
      <w:r w:rsidR="008E3C3F" w:rsidRPr="00BC2FA1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E3C3F" w:rsidRPr="00BC2FA1">
        <w:rPr>
          <w:rFonts w:ascii="Arial" w:hAnsi="Arial" w:cs="Arial"/>
          <w:sz w:val="24"/>
          <w:szCs w:val="24"/>
        </w:rPr>
        <w:t>aberto</w:t>
      </w:r>
      <w:proofErr w:type="spellEnd"/>
    </w:p>
    <w:p w14:paraId="2784598B" w14:textId="02D1A3CE" w:rsidR="003D7325" w:rsidRPr="00BC2FA1" w:rsidRDefault="00F5429C" w:rsidP="00B65191">
      <w:pPr>
        <w:spacing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 xml:space="preserve">Curso Técnico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Desenvolvimento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Sistemas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– </w:t>
      </w:r>
      <w:r w:rsidR="00B65191" w:rsidRPr="00BC2FA1">
        <w:rPr>
          <w:rFonts w:ascii="Arial" w:hAnsi="Arial" w:cs="Arial"/>
          <w:sz w:val="24"/>
          <w:szCs w:val="24"/>
        </w:rPr>
        <w:t xml:space="preserve">Senai-CTM </w:t>
      </w:r>
      <w:proofErr w:type="spellStart"/>
      <w:r w:rsidR="00B65191" w:rsidRPr="00BC2FA1">
        <w:rPr>
          <w:rFonts w:ascii="Arial" w:hAnsi="Arial" w:cs="Arial"/>
          <w:sz w:val="24"/>
          <w:szCs w:val="24"/>
        </w:rPr>
        <w:t>Maringá</w:t>
      </w:r>
      <w:proofErr w:type="spellEnd"/>
      <w:r w:rsidR="00B65191" w:rsidRPr="00BC2FA1">
        <w:rPr>
          <w:rFonts w:ascii="Arial" w:hAnsi="Arial" w:cs="Arial"/>
          <w:sz w:val="24"/>
          <w:szCs w:val="24"/>
        </w:rPr>
        <w:t>-PR</w:t>
      </w:r>
      <w:r w:rsidRPr="00BC2FA1">
        <w:rPr>
          <w:rFonts w:ascii="Arial" w:hAnsi="Arial" w:cs="Arial"/>
          <w:sz w:val="24"/>
          <w:szCs w:val="24"/>
        </w:rPr>
        <w:br/>
        <w:t xml:space="preserve">Ano de </w:t>
      </w:r>
      <w:proofErr w:type="spellStart"/>
      <w:r w:rsidRPr="00BC2FA1">
        <w:rPr>
          <w:rFonts w:ascii="Arial" w:hAnsi="Arial" w:cs="Arial"/>
          <w:sz w:val="24"/>
          <w:szCs w:val="24"/>
        </w:rPr>
        <w:t>conclusão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: </w:t>
      </w:r>
      <w:r w:rsidR="00B65191" w:rsidRPr="00BC2FA1">
        <w:rPr>
          <w:rFonts w:ascii="Arial" w:hAnsi="Arial" w:cs="Arial"/>
          <w:sz w:val="24"/>
          <w:szCs w:val="24"/>
        </w:rPr>
        <w:t>2025</w:t>
      </w:r>
    </w:p>
    <w:p w14:paraId="6F87433A" w14:textId="71F46710" w:rsidR="00B65191" w:rsidRPr="00BC2FA1" w:rsidRDefault="00B65191" w:rsidP="00B65191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Técnico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Desenvolvimento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Sistemas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– Senac </w:t>
      </w:r>
      <w:proofErr w:type="spellStart"/>
      <w:r w:rsidRPr="00BC2FA1">
        <w:rPr>
          <w:rFonts w:ascii="Arial" w:hAnsi="Arial" w:cs="Arial"/>
          <w:sz w:val="24"/>
          <w:szCs w:val="24"/>
        </w:rPr>
        <w:t>Maringá</w:t>
      </w:r>
      <w:proofErr w:type="spellEnd"/>
      <w:r w:rsidRPr="00BC2FA1">
        <w:rPr>
          <w:rFonts w:ascii="Arial" w:hAnsi="Arial" w:cs="Arial"/>
          <w:sz w:val="24"/>
          <w:szCs w:val="24"/>
        </w:rPr>
        <w:t>-PR</w:t>
      </w:r>
      <w:r w:rsidRPr="00BC2FA1">
        <w:rPr>
          <w:rFonts w:ascii="Arial" w:hAnsi="Arial" w:cs="Arial"/>
          <w:sz w:val="24"/>
          <w:szCs w:val="24"/>
        </w:rPr>
        <w:br/>
        <w:t xml:space="preserve">Ano de </w:t>
      </w:r>
      <w:proofErr w:type="spellStart"/>
      <w:r w:rsidRPr="00BC2FA1">
        <w:rPr>
          <w:rFonts w:ascii="Arial" w:hAnsi="Arial" w:cs="Arial"/>
          <w:sz w:val="24"/>
          <w:szCs w:val="24"/>
        </w:rPr>
        <w:t>conclusão</w:t>
      </w:r>
      <w:proofErr w:type="spellEnd"/>
      <w:r w:rsidRPr="00BC2FA1">
        <w:rPr>
          <w:rFonts w:ascii="Arial" w:hAnsi="Arial" w:cs="Arial"/>
          <w:sz w:val="24"/>
          <w:szCs w:val="24"/>
        </w:rPr>
        <w:t>: 2025</w:t>
      </w:r>
      <w:r w:rsidR="008E3C3F" w:rsidRPr="00BC2FA1">
        <w:rPr>
          <w:rFonts w:ascii="Arial" w:hAnsi="Arial" w:cs="Arial"/>
          <w:sz w:val="24"/>
          <w:szCs w:val="24"/>
        </w:rPr>
        <w:br/>
        <w:t xml:space="preserve"> </w:t>
      </w:r>
      <w:r w:rsidR="008E3C3F" w:rsidRPr="00BC2FA1">
        <w:rPr>
          <w:rFonts w:ascii="Arial" w:hAnsi="Arial" w:cs="Arial"/>
          <w:sz w:val="24"/>
          <w:szCs w:val="24"/>
        </w:rPr>
        <w:br/>
      </w:r>
      <w:proofErr w:type="spellStart"/>
      <w:r w:rsidR="008E3C3F" w:rsidRPr="00BC2FA1">
        <w:rPr>
          <w:rFonts w:ascii="Arial" w:hAnsi="Arial" w:cs="Arial"/>
          <w:sz w:val="24"/>
          <w:szCs w:val="24"/>
        </w:rPr>
        <w:t>Curso</w:t>
      </w:r>
      <w:proofErr w:type="spellEnd"/>
      <w:r w:rsidR="008E3C3F"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3C3F" w:rsidRPr="00BC2FA1">
        <w:rPr>
          <w:rFonts w:ascii="Arial" w:hAnsi="Arial" w:cs="Arial"/>
          <w:sz w:val="24"/>
          <w:szCs w:val="24"/>
        </w:rPr>
        <w:t>Montagem</w:t>
      </w:r>
      <w:proofErr w:type="spellEnd"/>
      <w:r w:rsidR="008E3C3F" w:rsidRPr="00BC2F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E3C3F" w:rsidRPr="00BC2FA1">
        <w:rPr>
          <w:rFonts w:ascii="Arial" w:hAnsi="Arial" w:cs="Arial"/>
          <w:sz w:val="24"/>
          <w:szCs w:val="24"/>
        </w:rPr>
        <w:t>Configuração</w:t>
      </w:r>
      <w:proofErr w:type="spellEnd"/>
      <w:r w:rsidR="008E3C3F"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8E3C3F" w:rsidRPr="00BC2FA1">
        <w:rPr>
          <w:rFonts w:ascii="Arial" w:hAnsi="Arial" w:cs="Arial"/>
          <w:sz w:val="24"/>
          <w:szCs w:val="24"/>
        </w:rPr>
        <w:t>Manutenção</w:t>
      </w:r>
      <w:proofErr w:type="spellEnd"/>
      <w:r w:rsidR="008E3C3F"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E3C3F" w:rsidRPr="00BC2FA1">
        <w:rPr>
          <w:rFonts w:ascii="Arial" w:hAnsi="Arial" w:cs="Arial"/>
          <w:sz w:val="24"/>
          <w:szCs w:val="24"/>
        </w:rPr>
        <w:t>Microcomputador</w:t>
      </w:r>
      <w:proofErr w:type="spellEnd"/>
      <w:r w:rsidR="008E3C3F" w:rsidRPr="00BC2FA1">
        <w:rPr>
          <w:rFonts w:ascii="Arial" w:hAnsi="Arial" w:cs="Arial"/>
          <w:sz w:val="24"/>
          <w:szCs w:val="24"/>
        </w:rPr>
        <w:t xml:space="preserve"> - Senac</w:t>
      </w:r>
      <w:r w:rsidR="008E3C3F" w:rsidRPr="00BC2FA1">
        <w:rPr>
          <w:rFonts w:ascii="Arial" w:hAnsi="Arial" w:cs="Arial"/>
          <w:sz w:val="24"/>
          <w:szCs w:val="24"/>
        </w:rPr>
        <w:br/>
        <w:t xml:space="preserve">Ano de </w:t>
      </w:r>
      <w:proofErr w:type="spellStart"/>
      <w:r w:rsidR="008E3C3F" w:rsidRPr="00BC2FA1">
        <w:rPr>
          <w:rFonts w:ascii="Arial" w:hAnsi="Arial" w:cs="Arial"/>
          <w:sz w:val="24"/>
          <w:szCs w:val="24"/>
        </w:rPr>
        <w:t>conclusão</w:t>
      </w:r>
      <w:proofErr w:type="spellEnd"/>
      <w:r w:rsidR="008E3C3F" w:rsidRPr="00BC2FA1">
        <w:rPr>
          <w:rFonts w:ascii="Arial" w:hAnsi="Arial" w:cs="Arial"/>
          <w:sz w:val="24"/>
          <w:szCs w:val="24"/>
        </w:rPr>
        <w:t>: 2004</w:t>
      </w:r>
    </w:p>
    <w:p w14:paraId="1B6BF999" w14:textId="77777777" w:rsidR="003D7325" w:rsidRPr="00BC2FA1" w:rsidRDefault="00F5429C" w:rsidP="00B65191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Habilidades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Técnicas</w:t>
      </w:r>
      <w:proofErr w:type="spellEnd"/>
    </w:p>
    <w:p w14:paraId="18531CBB" w14:textId="79A2D8D1" w:rsidR="003D7325" w:rsidRPr="00BC2FA1" w:rsidRDefault="00F5429C" w:rsidP="00B65191">
      <w:pPr>
        <w:spacing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>- HTML, CSS, JavaScript</w:t>
      </w:r>
      <w:r w:rsidRPr="00BC2FA1">
        <w:rPr>
          <w:rFonts w:ascii="Arial" w:hAnsi="Arial" w:cs="Arial"/>
          <w:sz w:val="24"/>
          <w:szCs w:val="24"/>
        </w:rPr>
        <w:br/>
        <w:t>- Git e GitHub</w:t>
      </w:r>
      <w:r w:rsidRPr="00BC2FA1">
        <w:rPr>
          <w:rFonts w:ascii="Arial" w:hAnsi="Arial" w:cs="Arial"/>
          <w:sz w:val="24"/>
          <w:szCs w:val="24"/>
        </w:rPr>
        <w:br/>
        <w:t>- Noções de banco de dados (MySQL, M</w:t>
      </w:r>
      <w:r w:rsidR="00B65191" w:rsidRPr="00BC2FA1">
        <w:rPr>
          <w:rFonts w:ascii="Arial" w:hAnsi="Arial" w:cs="Arial"/>
          <w:sz w:val="24"/>
          <w:szCs w:val="24"/>
        </w:rPr>
        <w:t>ariaDB</w:t>
      </w:r>
      <w:r w:rsidRPr="00BC2FA1">
        <w:rPr>
          <w:rFonts w:ascii="Arial" w:hAnsi="Arial" w:cs="Arial"/>
          <w:sz w:val="24"/>
          <w:szCs w:val="24"/>
        </w:rPr>
        <w:t>)</w:t>
      </w:r>
      <w:r w:rsidRPr="00BC2FA1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BC2FA1">
        <w:rPr>
          <w:rFonts w:ascii="Arial" w:hAnsi="Arial" w:cs="Arial"/>
          <w:sz w:val="24"/>
          <w:szCs w:val="24"/>
        </w:rPr>
        <w:t>Programação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Node.js / PHP / Java</w:t>
      </w:r>
    </w:p>
    <w:p w14:paraId="4781E39C" w14:textId="7C6D0942" w:rsidR="003D7325" w:rsidRPr="00BC2FA1" w:rsidRDefault="00F5429C" w:rsidP="00B65191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Projetos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Pessoais</w:t>
      </w:r>
      <w:proofErr w:type="spellEnd"/>
    </w:p>
    <w:p w14:paraId="582FAB97" w14:textId="48BDAA59" w:rsidR="008E3C3F" w:rsidRPr="00BC2FA1" w:rsidRDefault="008E3C3F" w:rsidP="008E3C3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 xml:space="preserve">- Site </w:t>
      </w:r>
      <w:proofErr w:type="spellStart"/>
      <w:r w:rsidRPr="00BC2FA1">
        <w:rPr>
          <w:rFonts w:ascii="Arial" w:hAnsi="Arial" w:cs="Arial"/>
          <w:sz w:val="24"/>
          <w:szCs w:val="24"/>
        </w:rPr>
        <w:t>Pessoal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Desenvolvimento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(https://www.monquero.dev.br/)</w:t>
      </w:r>
      <w:r w:rsidRPr="00BC2FA1">
        <w:rPr>
          <w:rFonts w:ascii="Arial" w:hAnsi="Arial" w:cs="Arial"/>
          <w:sz w:val="24"/>
          <w:szCs w:val="24"/>
        </w:rPr>
        <w:br/>
        <w:t>- Sistema simple</w:t>
      </w:r>
      <w:r w:rsidR="00675A50">
        <w:rPr>
          <w:rFonts w:ascii="Arial" w:hAnsi="Arial" w:cs="Arial"/>
          <w:sz w:val="24"/>
          <w:szCs w:val="24"/>
        </w:rPr>
        <w:t>s</w:t>
      </w:r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Cotacao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Dolar com </w:t>
      </w:r>
      <w:proofErr w:type="spellStart"/>
      <w:r w:rsidRPr="00BC2FA1">
        <w:rPr>
          <w:rFonts w:ascii="Arial" w:hAnsi="Arial" w:cs="Arial"/>
          <w:sz w:val="24"/>
          <w:szCs w:val="24"/>
        </w:rPr>
        <w:t>api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com o BACEN (https://monquero.sytes.net/cotacaodolar/)</w:t>
      </w:r>
      <w:r w:rsidRPr="00BC2FA1">
        <w:rPr>
          <w:rFonts w:ascii="Arial" w:hAnsi="Arial" w:cs="Arial"/>
          <w:sz w:val="24"/>
          <w:szCs w:val="24"/>
        </w:rPr>
        <w:br/>
        <w:t xml:space="preserve">- Sistema de </w:t>
      </w:r>
      <w:proofErr w:type="spellStart"/>
      <w:r w:rsidRPr="00BC2FA1">
        <w:rPr>
          <w:rFonts w:ascii="Arial" w:hAnsi="Arial" w:cs="Arial"/>
          <w:sz w:val="24"/>
          <w:szCs w:val="24"/>
        </w:rPr>
        <w:t>cadastro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usuários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(HTML, CSS, JS, PHP)</w:t>
      </w:r>
    </w:p>
    <w:p w14:paraId="0E1C53D9" w14:textId="063EB91E" w:rsidR="00B65191" w:rsidRPr="00BC2FA1" w:rsidRDefault="008E3C3F" w:rsidP="008E3C3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>(https://monquero.sytes.net/formulario/)</w:t>
      </w:r>
      <w:r w:rsidR="00F5429C" w:rsidRPr="00BC2FA1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="00F5429C" w:rsidRPr="00BC2FA1">
        <w:rPr>
          <w:rFonts w:ascii="Arial" w:hAnsi="Arial" w:cs="Arial"/>
          <w:sz w:val="24"/>
          <w:szCs w:val="24"/>
        </w:rPr>
        <w:t>Aplicação</w:t>
      </w:r>
      <w:proofErr w:type="spellEnd"/>
      <w:r w:rsidR="00F5429C" w:rsidRPr="00BC2FA1">
        <w:rPr>
          <w:rFonts w:ascii="Arial" w:hAnsi="Arial" w:cs="Arial"/>
          <w:sz w:val="24"/>
          <w:szCs w:val="24"/>
        </w:rPr>
        <w:t xml:space="preserve"> de ToDo List com </w:t>
      </w:r>
      <w:r w:rsidR="00B65191" w:rsidRPr="00BC2FA1">
        <w:rPr>
          <w:rFonts w:ascii="Arial" w:hAnsi="Arial" w:cs="Arial"/>
          <w:sz w:val="24"/>
          <w:szCs w:val="24"/>
        </w:rPr>
        <w:t>PHP</w:t>
      </w:r>
      <w:r w:rsidR="00F5429C" w:rsidRPr="00BC2FA1">
        <w:rPr>
          <w:rFonts w:ascii="Arial" w:hAnsi="Arial" w:cs="Arial"/>
          <w:sz w:val="24"/>
          <w:szCs w:val="24"/>
        </w:rPr>
        <w:br/>
      </w:r>
      <w:r w:rsidR="00F5429C" w:rsidRPr="00BC2FA1">
        <w:rPr>
          <w:rFonts w:ascii="Arial" w:hAnsi="Arial" w:cs="Arial"/>
          <w:sz w:val="24"/>
          <w:szCs w:val="24"/>
        </w:rPr>
        <w:lastRenderedPageBreak/>
        <w:t xml:space="preserve">- </w:t>
      </w:r>
      <w:proofErr w:type="spellStart"/>
      <w:r w:rsidR="00F5429C" w:rsidRPr="00BC2FA1">
        <w:rPr>
          <w:rFonts w:ascii="Arial" w:hAnsi="Arial" w:cs="Arial"/>
          <w:sz w:val="24"/>
          <w:szCs w:val="24"/>
        </w:rPr>
        <w:t>Página</w:t>
      </w:r>
      <w:proofErr w:type="spellEnd"/>
      <w:r w:rsidR="00F5429C"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429C" w:rsidRPr="00BC2FA1">
        <w:rPr>
          <w:rFonts w:ascii="Arial" w:hAnsi="Arial" w:cs="Arial"/>
          <w:sz w:val="24"/>
          <w:szCs w:val="24"/>
        </w:rPr>
        <w:t>responsiva</w:t>
      </w:r>
      <w:proofErr w:type="spellEnd"/>
      <w:r w:rsidR="00F5429C" w:rsidRPr="00BC2FA1">
        <w:rPr>
          <w:rFonts w:ascii="Arial" w:hAnsi="Arial" w:cs="Arial"/>
          <w:sz w:val="24"/>
          <w:szCs w:val="24"/>
        </w:rPr>
        <w:t xml:space="preserve"> com CSS Grid e Flexbox</w:t>
      </w:r>
      <w:r w:rsidRPr="00BC2FA1">
        <w:rPr>
          <w:rFonts w:ascii="Arial" w:hAnsi="Arial" w:cs="Arial"/>
          <w:sz w:val="24"/>
          <w:szCs w:val="24"/>
        </w:rPr>
        <w:br/>
        <w:t xml:space="preserve">- TCC Senai </w:t>
      </w:r>
      <w:proofErr w:type="spellStart"/>
      <w:r w:rsidRPr="00BC2FA1">
        <w:rPr>
          <w:rFonts w:ascii="Arial" w:hAnsi="Arial" w:cs="Arial"/>
          <w:sz w:val="24"/>
          <w:szCs w:val="24"/>
        </w:rPr>
        <w:t>utilizando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Java - </w:t>
      </w:r>
      <w:proofErr w:type="spellStart"/>
      <w:r w:rsidRPr="00BC2FA1">
        <w:rPr>
          <w:rFonts w:ascii="Arial" w:hAnsi="Arial" w:cs="Arial"/>
          <w:sz w:val="24"/>
          <w:szCs w:val="24"/>
        </w:rPr>
        <w:t>JFrame</w:t>
      </w:r>
      <w:proofErr w:type="spellEnd"/>
    </w:p>
    <w:p w14:paraId="40ED43F1" w14:textId="3EEAF396" w:rsidR="003D7325" w:rsidRPr="00BC2FA1" w:rsidRDefault="00F5429C" w:rsidP="00B65191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Experiência</w:t>
      </w:r>
      <w:proofErr w:type="spellEnd"/>
      <w:r w:rsidR="00BC2FA1">
        <w:rPr>
          <w:rFonts w:ascii="Arial" w:hAnsi="Arial" w:cs="Arial"/>
          <w:sz w:val="24"/>
          <w:szCs w:val="24"/>
        </w:rPr>
        <w:br/>
      </w:r>
    </w:p>
    <w:p w14:paraId="3787E5DC" w14:textId="7B4EC987" w:rsidR="00F5429C" w:rsidRDefault="008E3C3F" w:rsidP="00B65191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Comecei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na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area </w:t>
      </w:r>
      <w:proofErr w:type="spellStart"/>
      <w:r w:rsidRPr="00BC2FA1">
        <w:rPr>
          <w:rFonts w:ascii="Arial" w:hAnsi="Arial" w:cs="Arial"/>
          <w:sz w:val="24"/>
          <w:szCs w:val="24"/>
        </w:rPr>
        <w:t>fazendo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Manutenção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Computadores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no Senac, </w:t>
      </w:r>
      <w:proofErr w:type="spellStart"/>
      <w:r w:rsidRPr="00BC2FA1">
        <w:rPr>
          <w:rFonts w:ascii="Arial" w:hAnsi="Arial" w:cs="Arial"/>
          <w:sz w:val="24"/>
          <w:szCs w:val="24"/>
        </w:rPr>
        <w:t>continuei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estudando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C2FA1">
        <w:rPr>
          <w:rFonts w:ascii="Arial" w:hAnsi="Arial" w:cs="Arial"/>
          <w:sz w:val="24"/>
          <w:szCs w:val="24"/>
        </w:rPr>
        <w:t>iniciando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alguns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trabalhos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BC2FA1">
        <w:rPr>
          <w:rFonts w:ascii="Arial" w:hAnsi="Arial" w:cs="Arial"/>
          <w:sz w:val="24"/>
          <w:szCs w:val="24"/>
        </w:rPr>
        <w:t>manutenção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C2FA1">
        <w:rPr>
          <w:rFonts w:ascii="Arial" w:hAnsi="Arial" w:cs="Arial"/>
          <w:sz w:val="24"/>
          <w:szCs w:val="24"/>
        </w:rPr>
        <w:t>adquirir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experiencia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fiz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curso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linux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tendo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C2FA1" w:rsidRPr="00BC2FA1">
        <w:rPr>
          <w:rFonts w:ascii="Arial" w:hAnsi="Arial" w:cs="Arial"/>
          <w:sz w:val="24"/>
          <w:szCs w:val="24"/>
        </w:rPr>
        <w:t>a</w:t>
      </w:r>
      <w:proofErr w:type="gramEnd"/>
      <w:r w:rsidR="00BC2FA1"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aportunidade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desenvolver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um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servidor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proxy com squid,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cursei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logica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programacao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delphi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continuei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estudando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aprendi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trabalhar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="00BC2FA1" w:rsidRPr="00BC2FA1">
        <w:rPr>
          <w:rFonts w:ascii="Arial" w:hAnsi="Arial" w:cs="Arial"/>
          <w:sz w:val="24"/>
          <w:szCs w:val="24"/>
        </w:rPr>
        <w:t>servidores</w:t>
      </w:r>
      <w:proofErr w:type="spellEnd"/>
      <w:r w:rsidR="00BC2FA1" w:rsidRPr="00BC2FA1">
        <w:rPr>
          <w:rFonts w:ascii="Arial" w:hAnsi="Arial" w:cs="Arial"/>
          <w:sz w:val="24"/>
          <w:szCs w:val="24"/>
        </w:rPr>
        <w:t xml:space="preserve"> windows e </w:t>
      </w:r>
      <w:proofErr w:type="spellStart"/>
      <w:r w:rsidR="00675A50">
        <w:rPr>
          <w:rFonts w:ascii="Arial" w:hAnsi="Arial" w:cs="Arial"/>
          <w:sz w:val="24"/>
          <w:szCs w:val="24"/>
        </w:rPr>
        <w:t>a</w:t>
      </w:r>
      <w:r w:rsidR="00675A50" w:rsidRPr="00675A50">
        <w:rPr>
          <w:rFonts w:ascii="Arial" w:hAnsi="Arial" w:cs="Arial"/>
          <w:sz w:val="24"/>
          <w:szCs w:val="24"/>
        </w:rPr>
        <w:t>tuo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como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técnico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autônomo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em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TI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desde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então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atendendo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clientes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locais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há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mais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 xml:space="preserve"> de 10 </w:t>
      </w:r>
      <w:proofErr w:type="spellStart"/>
      <w:r w:rsidR="00675A50" w:rsidRPr="00675A50">
        <w:rPr>
          <w:rFonts w:ascii="Arial" w:hAnsi="Arial" w:cs="Arial"/>
          <w:sz w:val="24"/>
          <w:szCs w:val="24"/>
        </w:rPr>
        <w:t>anos</w:t>
      </w:r>
      <w:proofErr w:type="spellEnd"/>
      <w:r w:rsidR="00675A50" w:rsidRPr="00675A50">
        <w:rPr>
          <w:rFonts w:ascii="Arial" w:hAnsi="Arial" w:cs="Arial"/>
          <w:sz w:val="24"/>
          <w:szCs w:val="24"/>
        </w:rPr>
        <w:t>.</w:t>
      </w:r>
    </w:p>
    <w:bookmarkEnd w:id="0"/>
    <w:p w14:paraId="11A9D83B" w14:textId="2AD40314" w:rsidR="00F5429C" w:rsidRPr="00BC2FA1" w:rsidRDefault="00F5429C" w:rsidP="00B65191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F5429C" w:rsidRPr="00BC2F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AD4D2D"/>
    <w:multiLevelType w:val="hybridMultilevel"/>
    <w:tmpl w:val="5ED6D36C"/>
    <w:lvl w:ilvl="0" w:tplc="D8E099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F12F8"/>
    <w:multiLevelType w:val="hybridMultilevel"/>
    <w:tmpl w:val="3E687C68"/>
    <w:lvl w:ilvl="0" w:tplc="0EEE05E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F1EF0"/>
    <w:multiLevelType w:val="hybridMultilevel"/>
    <w:tmpl w:val="2780C0D6"/>
    <w:lvl w:ilvl="0" w:tplc="AA5C053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97B2A"/>
    <w:multiLevelType w:val="hybridMultilevel"/>
    <w:tmpl w:val="00947E0A"/>
    <w:lvl w:ilvl="0" w:tplc="96A008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325"/>
    <w:rsid w:val="00675A50"/>
    <w:rsid w:val="008E3C3F"/>
    <w:rsid w:val="00AA1D8D"/>
    <w:rsid w:val="00B47730"/>
    <w:rsid w:val="00B65191"/>
    <w:rsid w:val="00BC2FA1"/>
    <w:rsid w:val="00CB0664"/>
    <w:rsid w:val="00F542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E2D75"/>
  <w14:defaultImageDpi w14:val="330"/>
  <w15:docId w15:val="{36A87A36-C421-4516-9468-F2878291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5429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4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douglas-monquer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mm7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302</Words>
  <Characters>1635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douglas marcelo</cp:lastModifiedBy>
  <cp:revision>5</cp:revision>
  <dcterms:created xsi:type="dcterms:W3CDTF">2013-12-23T23:15:00Z</dcterms:created>
  <dcterms:modified xsi:type="dcterms:W3CDTF">2025-04-08T13:42:00Z</dcterms:modified>
  <cp:category/>
</cp:coreProperties>
</file>