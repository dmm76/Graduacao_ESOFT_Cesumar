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Douglas Marcelo Monquero</w:t>
      </w:r>
    </w:p>
    <w:p>
      <w:pPr>
        <w:pStyle w:val="Heading2"/>
      </w:pPr>
      <w:r>
        <w:t>Dados Pessoais</w:t>
      </w:r>
    </w:p>
    <w:p>
      <w:r>
        <w:t>Telefone: (44) 99901-3434</w:t>
        <w:br/>
        <w:t>Email: douglas.monquero@gmail.com</w:t>
        <w:br/>
        <w:t>Maringá – PR</w:t>
        <w:br/>
        <w:t>GitHub: https://github.com/dmm76</w:t>
        <w:br/>
        <w:t>LinkedIn: www.linkedin.com/in/douglas-monquero</w:t>
      </w:r>
    </w:p>
    <w:p>
      <w:pPr>
        <w:pStyle w:val="Heading2"/>
      </w:pPr>
      <w:r>
        <w:t>Objetivo</w:t>
      </w:r>
    </w:p>
    <w:p>
      <w:r>
        <w:t>Estágio como Desenvolvedor (Web Full Stack – Desktop – Mobile)</w:t>
      </w:r>
    </w:p>
    <w:p>
      <w:pPr>
        <w:pStyle w:val="Heading2"/>
      </w:pPr>
      <w:r>
        <w:t>Resumo Profissional</w:t>
      </w:r>
    </w:p>
    <w:p>
      <w:r>
        <w:t>Estudante de Engenharia de Software (Unicesumar - EAD) com conhecimentos em tecnologias web. Busco uma oportunidade para aplicar e aprimorar meus conhecimentos em projetos reais.</w:t>
      </w:r>
    </w:p>
    <w:p>
      <w:pPr>
        <w:pStyle w:val="Heading2"/>
      </w:pPr>
      <w:r>
        <w:t>Formação</w:t>
      </w:r>
    </w:p>
    <w:p>
      <w:r>
        <w:t>Curso de Desenvolvedor Web – Comunidade DevStart – LAB365 – Senai/SC</w:t>
        <w:br/>
        <w:t>Ano de Conclusão: em andamento</w:t>
        <w:br/>
        <w:br/>
        <w:t>Curso Técnico em Desenvolvimento de Sistemas – Senai-CTM Maringá-PR</w:t>
        <w:br/>
        <w:t>Ano de conclusão: 2025</w:t>
        <w:br/>
        <w:br/>
        <w:t>Curso Técnico em Desenvolvimento de Sistemas – Senac Maringá-PR</w:t>
        <w:br/>
        <w:t>Ano de conclusão: 2025</w:t>
        <w:br/>
        <w:br/>
        <w:t>Curso Montagem, Configuração e Manutenção de Microcomputador – Senac</w:t>
        <w:br/>
        <w:t>Ano de conclusão: 2004</w:t>
      </w:r>
    </w:p>
    <w:p>
      <w:pPr>
        <w:pStyle w:val="Heading2"/>
      </w:pPr>
      <w:r>
        <w:t>Habilidades Técnicas</w:t>
      </w:r>
    </w:p>
    <w:p>
      <w:r>
        <w:t>- HTML, CSS, JavaScript</w:t>
        <w:br/>
        <w:t>- Git e GitHub</w:t>
        <w:br/>
        <w:t>- Noções de banco de dados (MySQL, MariaDB)</w:t>
        <w:br/>
        <w:t>- Programação em Node.js / PHP / Java</w:t>
      </w:r>
    </w:p>
    <w:p>
      <w:pPr>
        <w:pStyle w:val="Heading2"/>
      </w:pPr>
      <w:r>
        <w:t>Projetos Pessoais</w:t>
      </w:r>
    </w:p>
    <w:p>
      <w:r>
        <w:t>- Site pessoal em desenvolvimento: https://www.monquero.dev.br/</w:t>
        <w:br/>
        <w:t>- Sistema simples de Cotação de Dólar via API do BACEN: https://monquero.sytes.net/cotacaodolar/</w:t>
        <w:br/>
        <w:t>- Sistema de cadastro de usuários (HTML, CSS, JS, PHP): https://monquero.sytes.net/formulario/</w:t>
        <w:br/>
        <w:t>- Aplicação de ToDo List com PHP</w:t>
        <w:br/>
        <w:t>- Página responsiva com CSS Grid e Flexbox</w:t>
        <w:br/>
        <w:t>- TCC Senai utilizando Java - JFrame</w:t>
      </w:r>
    </w:p>
    <w:p>
      <w:pPr>
        <w:pStyle w:val="Heading2"/>
      </w:pPr>
      <w:r>
        <w:t>Experiência Profissional</w:t>
      </w:r>
    </w:p>
    <w:p>
      <w:r>
        <w:t>- Curso de Manutenção de Computadores (Senac, 2004)</w:t>
        <w:br/>
        <w:t>- Suporte técnico e manutenção de computadores desde 2004</w:t>
        <w:br/>
        <w:t>- Experiência com servidores Linux (Squid) e Windows</w:t>
        <w:br/>
        <w:t>- Projeto de servidor proxy com Squid</w:t>
        <w:br/>
        <w:t>- Conhecimentos em lógica de programação e Delphi</w:t>
        <w:br/>
        <w:t>- Atuação como técnico autônomo de TI em Maringá há mais de 10 anos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