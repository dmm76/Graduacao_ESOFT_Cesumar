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Técnica de Front-End - Academias (Smart Fit, Selfit, Bluefit)</w:t>
      </w:r>
    </w:p>
    <w:p>
      <w:pPr>
        <w:pStyle w:val="Heading1"/>
      </w:pPr>
      <w:r>
        <w:t>Introdução</w:t>
      </w:r>
    </w:p>
    <w:p>
      <w:r>
        <w:t>Foram escolhidos três sites de academias amplamente conhecidas no mercado nacional: Smart Fit, Selfit Academias e Bluefit. A proposta desta análise é examinar a implementação de front-end de cada um dos sites utilizando três métodos principais:</w:t>
        <w:br/>
        <w:br/>
        <w:t>1. Google Lighthouse – para avaliação de desempenho, acessibilidade e SEO;</w:t>
        <w:br/>
        <w:t>2. Wappalyzer – para identificação das tecnologias utilizadas;</w:t>
        <w:br/>
        <w:t>3. Inspeção direta do código-fonte – para analisar a estrutura de HTML semântico, CSS e JavaScript.</w:t>
      </w:r>
    </w:p>
    <w:p>
      <w:pPr>
        <w:pStyle w:val="Heading1"/>
      </w:pPr>
      <w:r>
        <w:t>Lighthouse – Avaliação de Desempenho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Site</w:t>
            </w:r>
          </w:p>
        </w:tc>
        <w:tc>
          <w:tcPr>
            <w:tcW w:type="dxa" w:w="1728"/>
          </w:tcPr>
          <w:p>
            <w:r>
              <w:t>Desempenho</w:t>
            </w:r>
          </w:p>
        </w:tc>
        <w:tc>
          <w:tcPr>
            <w:tcW w:type="dxa" w:w="1728"/>
          </w:tcPr>
          <w:p>
            <w:r>
              <w:t>Acessibilidade</w:t>
            </w:r>
          </w:p>
        </w:tc>
        <w:tc>
          <w:tcPr>
            <w:tcW w:type="dxa" w:w="1728"/>
          </w:tcPr>
          <w:p>
            <w:r>
              <w:t>Práticas Recomendadas</w:t>
            </w:r>
          </w:p>
        </w:tc>
        <w:tc>
          <w:tcPr>
            <w:tcW w:type="dxa" w:w="1728"/>
          </w:tcPr>
          <w:p>
            <w:r>
              <w:t>SEO</w:t>
            </w:r>
          </w:p>
        </w:tc>
      </w:tr>
      <w:tr>
        <w:tc>
          <w:tcPr>
            <w:tcW w:type="dxa" w:w="1728"/>
          </w:tcPr>
          <w:p>
            <w:r>
              <w:t>Smart Fit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Selfit Academias</w:t>
            </w:r>
          </w:p>
        </w:tc>
        <w:tc>
          <w:tcPr>
            <w:tcW w:type="dxa" w:w="1728"/>
          </w:tcPr>
          <w:p>
            <w:r>
              <w:t>Erro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Erro</w:t>
            </w:r>
          </w:p>
        </w:tc>
        <w:tc>
          <w:tcPr>
            <w:tcW w:type="dxa" w:w="1728"/>
          </w:tcPr>
          <w:p>
            <w:r>
              <w:t>92</w:t>
            </w:r>
          </w:p>
        </w:tc>
      </w:tr>
      <w:tr>
        <w:tc>
          <w:tcPr>
            <w:tcW w:type="dxa" w:w="1728"/>
          </w:tcPr>
          <w:p>
            <w:r>
              <w:t>Bluefit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</w:tbl>
    <w:p>
      <w:r>
        <w:br w:type="page"/>
      </w:r>
    </w:p>
    <w:p>
      <w:r>
        <w:t>### Wappalyzer – Tecnologias Utilizadas</w:t>
      </w:r>
    </w:p>
    <w:p>
      <w:r>
        <w:t>#### Smart Fit</w:t>
        <w:br/>
        <w:t>- E-commerce: Magento</w:t>
        <w:br/>
        <w:t>- CMS: Croct</w:t>
        <w:br/>
        <w:t>- JavaScript: React, styled-components, Chart.js, lit-html, Preact, Splide, Lodash</w:t>
        <w:br/>
        <w:t>- CSS: styled-components (CSS-in-JS)</w:t>
        <w:br/>
        <w:t>- Banco de Dados: MySQL</w:t>
        <w:br/>
        <w:t>- CDN: GoCache, jsDelivr</w:t>
        <w:br/>
        <w:t>- Outros: Webpack, GA4, TikTok Pixel, Facebook Pixel, Clarity, HSTS, GrowthBook</w:t>
      </w:r>
    </w:p>
    <w:p>
      <w:r>
        <w:t>#### Selfit Academias</w:t>
        <w:br/>
        <w:t>- Framework: Vue.js (não integral)</w:t>
        <w:br/>
        <w:t>- JavaScript: jQuery, Slick, Swiper, core-js</w:t>
        <w:br/>
        <w:t>- CSS: tradicional e modularizado</w:t>
        <w:br/>
        <w:t>- Servidor: Nginx</w:t>
        <w:br/>
        <w:t>- Outros: Google Maps, WhatsApp Chat, Google Analytics, Open Graph, Webpack</w:t>
      </w:r>
    </w:p>
    <w:p>
      <w:r>
        <w:t>#### Bluefit</w:t>
        <w:br/>
        <w:t>- Construtor de Página: Webflow</w:t>
        <w:br/>
        <w:t>- E-commerce: Webflow Ecommerce</w:t>
        <w:br/>
        <w:t>- JavaScript: jQuery, Swiper, Goober, core-js</w:t>
        <w:br/>
        <w:t>- CSS: utilitário do Webflow, com classes de espaçamento e responsividade</w:t>
        <w:br/>
        <w:t>- CDN: Cloudflare, jsDelivr, Unpkg</w:t>
        <w:br/>
        <w:t>- Outros: Babel, HTTP/3</w:t>
      </w:r>
    </w:p>
    <w:p>
      <w:r>
        <w:t>---</w:t>
      </w:r>
    </w:p>
    <w:p>
      <w:r>
        <w:t>### Análise Estrutural do Código-Fonte</w:t>
      </w:r>
    </w:p>
    <w:p>
      <w:r>
        <w:t>#### Smart Fit</w:t>
        <w:br/>
        <w:t>HTML:</w:t>
        <w:br/>
        <w:t>- Estrutura com elementos HTML5, gerada dinamicamente via React e Web Components.</w:t>
        <w:br/>
        <w:t>- Poucos elementos semânticos visíveis diretamente.</w:t>
      </w:r>
    </w:p>
    <w:p>
      <w:r>
        <w:t>CSS:</w:t>
        <w:br/>
        <w:t>- Usa styled-components com CSS embutido em JS.</w:t>
        <w:br/>
        <w:t>- Responsivo, com fontes Google e ícones Font Awesome.</w:t>
      </w:r>
    </w:p>
    <w:p>
      <w:r>
        <w:t>JavaScript:</w:t>
        <w:br/>
        <w:t>- SPA completa com React.</w:t>
        <w:br/>
        <w:t>- Integra múltiplas bibliotecas e serviços analíticos.</w:t>
      </w:r>
    </w:p>
    <w:p>
      <w:r>
        <w:t>Conclusão:</w:t>
        <w:br/>
        <w:t>- Arquitetura moderna, porém pesada no carregamento inicial.</w:t>
      </w:r>
    </w:p>
    <w:p>
      <w:r>
        <w:t>#### Selfit Academias</w:t>
        <w:br/>
        <w:t>HTML:</w:t>
        <w:br/>
        <w:t>- HTML semântico bem aplicado com boa organização.</w:t>
      </w:r>
    </w:p>
    <w:p>
      <w:r>
        <w:t>CSS:</w:t>
        <w:br/>
        <w:t>- Múltiplos arquivos separados; uso de classes utilitárias.</w:t>
      </w:r>
    </w:p>
    <w:p>
      <w:r>
        <w:t>JavaScript:</w:t>
        <w:br/>
        <w:t>- Mistura Vue.js e jQuery; scripts organizados com defer.</w:t>
      </w:r>
    </w:p>
    <w:p>
      <w:r>
        <w:t>Conclusão:</w:t>
        <w:br/>
        <w:t>- Estrutura tradicional, porém eficiente e acessível.</w:t>
      </w:r>
    </w:p>
    <w:p>
      <w:r>
        <w:t>#### Bluefit</w:t>
        <w:br/>
        <w:t>HTML:</w:t>
        <w:br/>
        <w:t>- Gerado por Webflow com classes automáticas e pouca semântica.</w:t>
      </w:r>
    </w:p>
    <w:p>
      <w:r>
        <w:t>CSS:</w:t>
        <w:br/>
        <w:t>- Utiliza Webflow + Goober; boa responsividade.</w:t>
      </w:r>
    </w:p>
    <w:p>
      <w:r>
        <w:t>JavaScript:</w:t>
        <w:br/>
        <w:t>- Uso de bibliotecas simples sem frameworks modernos.</w:t>
      </w:r>
    </w:p>
    <w:p>
      <w:r>
        <w:t>Conclusão:</w:t>
        <w:br/>
        <w:t>- Arquitetura estática, leve, porém limitada em personalização.</w:t>
      </w:r>
    </w:p>
    <w:p>
      <w:r>
        <w:t>---</w:t>
      </w:r>
    </w:p>
    <w:p>
      <w:r>
        <w:t>### Comparativo Final</w:t>
      </w:r>
    </w:p>
    <w:p>
      <w:r>
        <w:t>| Critério                 | Smart Fit       | Selfit            | Bluefit           |</w:t>
        <w:br/>
        <w:t>|--------------------------|------------------|--------------------|-------------------|</w:t>
        <w:br/>
        <w:t>| Desempenho (Lighthouse) | 45               | N/A (erro)         | 91                |</w:t>
        <w:br/>
        <w:t>| Framework JS            | React            | Vue.js (parcial)   | Nenhum            |</w:t>
        <w:br/>
        <w:t>| Arquitetura             | SPA (React)      | Híbrido            | Estático          |</w:t>
        <w:br/>
        <w:t>| CMS/E-commerce          | Magento / Croct  | Nginx / Vue        | Webflow           |</w:t>
        <w:br/>
        <w:t>| CSS                     | styled-components| Tradicional        | Goober / Webflow  |</w:t>
        <w:br/>
        <w:t>| HTML Semântico          | Parcial          | Bem aplicado       | Fraco             |</w:t>
        <w:br/>
        <w:t>| CDN                     | GoCache, jsDelivr| jsDelivr           | Cloudflare        |</w:t>
      </w:r>
    </w:p>
    <w:p>
      <w:r>
        <w:t>---</w:t>
      </w:r>
    </w:p>
    <w:p>
      <w:r>
        <w:t>### Conclusão Geral</w:t>
        <w:br/>
        <w:t>Com base na análise técnica, observa-se que o site da Smart Fit apresenta uma arquitetura robusta e moderna, com foco em SPA, mas carrega um volume elevado de scripts que afeta seu desempenho inicial. O site da Selfit adota uma abordagem híbrida entre tecnologias tradicionais e modernas, entregando boa estrutura HTML e responsividade. Já o site da Bluefit, mesmo utilizando um construtor visual (Webflow), se destaca pela simplicidade e desempenho, embora com menor preocupação com semântica e controle manual do código.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